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3391B" w14:textId="77777777" w:rsidR="00E14CB4" w:rsidRDefault="00000000">
      <w:pPr>
        <w:jc w:val="center"/>
      </w:pPr>
      <w:r>
        <w:rPr>
          <w:b/>
          <w:color w:val="0F172A"/>
          <w:sz w:val="48"/>
        </w:rPr>
        <w:t>Madhu Gera</w:t>
      </w:r>
    </w:p>
    <w:p w14:paraId="3D42A104" w14:textId="7E8AA249" w:rsidR="00E14CB4" w:rsidRDefault="007736A3" w:rsidP="007736A3">
      <w:pPr>
        <w:ind w:left="2160" w:firstLine="720"/>
      </w:pPr>
      <w:r>
        <w:rPr>
          <w:color w:val="2563EB"/>
          <w:sz w:val="24"/>
        </w:rPr>
        <w:t xml:space="preserve">       </w:t>
      </w:r>
      <w:r w:rsidR="00000000">
        <w:rPr>
          <w:color w:val="2563EB"/>
          <w:sz w:val="24"/>
        </w:rPr>
        <w:t>Automation Tester</w:t>
      </w:r>
    </w:p>
    <w:p w14:paraId="4027F8FC" w14:textId="4DEB5721" w:rsidR="00E14CB4" w:rsidRDefault="00000000">
      <w:pPr>
        <w:jc w:val="center"/>
      </w:pPr>
      <w:r>
        <w:t xml:space="preserve">geramadhu048@gmail.com </w:t>
      </w:r>
      <w:r w:rsidR="007736A3">
        <w:t xml:space="preserve"> </w:t>
      </w:r>
      <w:r>
        <w:t xml:space="preserve"> | +91 </w:t>
      </w:r>
      <w:proofErr w:type="gramStart"/>
      <w:r>
        <w:t>9848249658  |</w:t>
      </w:r>
      <w:proofErr w:type="gramEnd"/>
      <w:r>
        <w:t xml:space="preserve"> Hyderabad, Telangana, India</w:t>
      </w:r>
    </w:p>
    <w:p w14:paraId="5887AFEA" w14:textId="6C8AF062" w:rsidR="00E14CB4" w:rsidRDefault="00000000">
      <w:pPr>
        <w:jc w:val="center"/>
      </w:pPr>
      <w:r>
        <w:t>linkedin.com/in/gera-madhu-048lk | github.com/madhu048 | Docker Hub</w:t>
      </w:r>
    </w:p>
    <w:p w14:paraId="68749213" w14:textId="77777777" w:rsidR="00E14CB4" w:rsidRDefault="00000000">
      <w:r>
        <w:rPr>
          <w:b/>
          <w:color w:val="0F172A"/>
          <w:sz w:val="28"/>
        </w:rPr>
        <w:t>PROFESSIONAL SUMMARY</w:t>
      </w:r>
    </w:p>
    <w:p w14:paraId="5B14DC96" w14:textId="77777777" w:rsidR="00E14CB4" w:rsidRDefault="00000000">
      <w:r>
        <w:t>Results-driven Automation Tester with 2 years of experience in Manual, Automation, API, and VR/AR Application Testing. Experienced in validating immersive simulations across Oculus devices and ensuring software quality through functional, usability, compatibility, smoke, sanity, and regression testing. Hands-on experience building scalable automation frameworks using Selenium (Java) and Playwright (JavaScript), implementing CI/CD pipelines with Jenkins, and containerizing test execution using Docker. Skilled in Agile practices, defect management, and basic security testing. Currently expanding backend development expertise through Spring Boot to enable robust API integration.</w:t>
      </w:r>
    </w:p>
    <w:p w14:paraId="4A5F3FBB" w14:textId="77777777" w:rsidR="00E14CB4" w:rsidRDefault="00000000">
      <w:r>
        <w:rPr>
          <w:b/>
          <w:color w:val="0F172A"/>
          <w:sz w:val="28"/>
        </w:rPr>
        <w:t>TECHNICAL SKILLS</w:t>
      </w:r>
    </w:p>
    <w:tbl>
      <w:tblPr>
        <w:tblStyle w:val="TableGrid"/>
        <w:tblW w:w="0" w:type="auto"/>
        <w:tblLook w:val="04A0" w:firstRow="1" w:lastRow="0" w:firstColumn="1" w:lastColumn="0" w:noHBand="0" w:noVBand="1"/>
      </w:tblPr>
      <w:tblGrid>
        <w:gridCol w:w="4320"/>
        <w:gridCol w:w="4320"/>
      </w:tblGrid>
      <w:tr w:rsidR="00E14CB4" w14:paraId="1BF863A4" w14:textId="77777777">
        <w:tc>
          <w:tcPr>
            <w:tcW w:w="4320" w:type="dxa"/>
          </w:tcPr>
          <w:p w14:paraId="431CCF96" w14:textId="77777777" w:rsidR="00E14CB4" w:rsidRDefault="00000000">
            <w:r>
              <w:t>Testing Capabilities</w:t>
            </w:r>
          </w:p>
        </w:tc>
        <w:tc>
          <w:tcPr>
            <w:tcW w:w="4320" w:type="dxa"/>
          </w:tcPr>
          <w:p w14:paraId="4354817D" w14:textId="77777777" w:rsidR="00E14CB4" w:rsidRDefault="00000000">
            <w:r>
              <w:t>Automation, Manual, API, Security, VR/AR, Smoke &amp; Sanity, Regression, Compatibility, Usability</w:t>
            </w:r>
          </w:p>
        </w:tc>
      </w:tr>
      <w:tr w:rsidR="00E14CB4" w14:paraId="22E85F50" w14:textId="77777777">
        <w:tc>
          <w:tcPr>
            <w:tcW w:w="4320" w:type="dxa"/>
          </w:tcPr>
          <w:p w14:paraId="23134C24" w14:textId="77777777" w:rsidR="00E14CB4" w:rsidRDefault="00000000">
            <w:r>
              <w:t>Programming &amp; Backend</w:t>
            </w:r>
          </w:p>
        </w:tc>
        <w:tc>
          <w:tcPr>
            <w:tcW w:w="4320" w:type="dxa"/>
          </w:tcPr>
          <w:p w14:paraId="365CD872" w14:textId="77777777" w:rsidR="00E14CB4" w:rsidRDefault="00000000">
            <w:r>
              <w:t>Java, JavaScript, SQL, Spring Boot (Familiar)</w:t>
            </w:r>
          </w:p>
        </w:tc>
      </w:tr>
      <w:tr w:rsidR="00E14CB4" w14:paraId="5E5BD260" w14:textId="77777777">
        <w:tc>
          <w:tcPr>
            <w:tcW w:w="4320" w:type="dxa"/>
          </w:tcPr>
          <w:p w14:paraId="479D47FE" w14:textId="77777777" w:rsidR="00E14CB4" w:rsidRDefault="00000000">
            <w:r>
              <w:t>Frameworks &amp; Tools</w:t>
            </w:r>
          </w:p>
        </w:tc>
        <w:tc>
          <w:tcPr>
            <w:tcW w:w="4320" w:type="dxa"/>
          </w:tcPr>
          <w:p w14:paraId="77DFC37F" w14:textId="77777777" w:rsidR="00E14CB4" w:rsidRDefault="00000000">
            <w:r>
              <w:t>Selenium WebDriver, Playwright, Page Object Model (POM), Postman, OWASP ZAP</w:t>
            </w:r>
          </w:p>
        </w:tc>
      </w:tr>
      <w:tr w:rsidR="00E14CB4" w14:paraId="3F243101" w14:textId="77777777">
        <w:tc>
          <w:tcPr>
            <w:tcW w:w="4320" w:type="dxa"/>
          </w:tcPr>
          <w:p w14:paraId="03A294CE" w14:textId="77777777" w:rsidR="00E14CB4" w:rsidRDefault="00000000">
            <w:r>
              <w:t>DevOps &amp; CI/CD</w:t>
            </w:r>
          </w:p>
        </w:tc>
        <w:tc>
          <w:tcPr>
            <w:tcW w:w="4320" w:type="dxa"/>
          </w:tcPr>
          <w:p w14:paraId="0F3353D8" w14:textId="77777777" w:rsidR="00E14CB4" w:rsidRDefault="00000000">
            <w:r>
              <w:t>Jenkins, Docker, Git, GitHub, GitHub Actions, Bitbucket</w:t>
            </w:r>
          </w:p>
        </w:tc>
      </w:tr>
      <w:tr w:rsidR="00E14CB4" w14:paraId="483C32D5" w14:textId="77777777">
        <w:tc>
          <w:tcPr>
            <w:tcW w:w="4320" w:type="dxa"/>
          </w:tcPr>
          <w:p w14:paraId="6A78BB4B" w14:textId="77777777" w:rsidR="00E14CB4" w:rsidRDefault="00000000">
            <w:r>
              <w:t>Methodologies</w:t>
            </w:r>
          </w:p>
        </w:tc>
        <w:tc>
          <w:tcPr>
            <w:tcW w:w="4320" w:type="dxa"/>
          </w:tcPr>
          <w:p w14:paraId="34B61479" w14:textId="77777777" w:rsidR="00E14CB4" w:rsidRDefault="00000000">
            <w:r>
              <w:t>Agile Methodology, Defect Lifecycle Management, Zoho Sprints, Database Validation</w:t>
            </w:r>
          </w:p>
        </w:tc>
      </w:tr>
    </w:tbl>
    <w:p w14:paraId="46017120" w14:textId="77777777" w:rsidR="007736A3" w:rsidRDefault="007736A3">
      <w:pPr>
        <w:rPr>
          <w:b/>
          <w:color w:val="0F172A"/>
          <w:sz w:val="28"/>
        </w:rPr>
      </w:pPr>
    </w:p>
    <w:p w14:paraId="4876FD28" w14:textId="2DE1AEF3" w:rsidR="00E14CB4" w:rsidRPr="007736A3" w:rsidRDefault="00000000">
      <w:pPr>
        <w:rPr>
          <w:color w:val="4F81BD" w:themeColor="accent1"/>
        </w:rPr>
      </w:pPr>
      <w:r w:rsidRPr="007736A3">
        <w:rPr>
          <w:b/>
          <w:color w:val="4F81BD" w:themeColor="accent1"/>
          <w:sz w:val="28"/>
        </w:rPr>
        <w:t>PROFESSIONAL EXPERIENCE</w:t>
      </w:r>
    </w:p>
    <w:p w14:paraId="17DAB0F7" w14:textId="77777777" w:rsidR="00E14CB4" w:rsidRDefault="00000000">
      <w:r>
        <w:rPr>
          <w:b/>
          <w:sz w:val="24"/>
        </w:rPr>
        <w:t>QA Engineer - VR &amp; AR Simulations</w:t>
      </w:r>
    </w:p>
    <w:p w14:paraId="3BC3A782" w14:textId="77777777" w:rsidR="00E14CB4" w:rsidRDefault="00000000">
      <w:r>
        <w:t>imaginX AVR | Hyderabad, India</w:t>
      </w:r>
    </w:p>
    <w:p w14:paraId="5BFDED68" w14:textId="77777777" w:rsidR="00E14CB4" w:rsidRDefault="00000000">
      <w:pPr>
        <w:pStyle w:val="ListBullet"/>
      </w:pPr>
      <w:r>
        <w:t>Started as an Intern and successfully transitioned to a full-time QA Engineer within four months by demonstrating rapid skill acquisition and comprehensive testing proficiency.</w:t>
      </w:r>
    </w:p>
    <w:p w14:paraId="37899E0D" w14:textId="77777777" w:rsidR="00E14CB4" w:rsidRDefault="00000000">
      <w:pPr>
        <w:pStyle w:val="ListBullet"/>
      </w:pPr>
      <w:r>
        <w:t>Designed test scenarios and performed end-to-end manual validation of VR and AR simulations across Oculus devices (Quest 2, Quest 3), ensuring seamless user interactions and navigation flows.</w:t>
      </w:r>
    </w:p>
    <w:p w14:paraId="35812873" w14:textId="77777777" w:rsidR="00E14CB4" w:rsidRDefault="00000000">
      <w:pPr>
        <w:pStyle w:val="ListBullet"/>
      </w:pPr>
      <w:r>
        <w:lastRenderedPageBreak/>
        <w:t>Developed and maintained automated test scripts using Selenium with Java, and subsequently migrated existing scripts to Playwright using JavaScript, significantly improving execution speed and maintainability.</w:t>
      </w:r>
    </w:p>
    <w:p w14:paraId="36F98172" w14:textId="77777777" w:rsidR="00E14CB4" w:rsidRDefault="00000000">
      <w:pPr>
        <w:pStyle w:val="ListBullet"/>
      </w:pPr>
      <w:r>
        <w:t>Containerized the Playwright automation framework using Docker by creating custom Dockerfiles, validating images locally, and publishing them to Docker Hub to ensure consistent test environments.</w:t>
      </w:r>
    </w:p>
    <w:p w14:paraId="1CE7B8B3" w14:textId="77777777" w:rsidR="00E14CB4" w:rsidRDefault="00000000">
      <w:pPr>
        <w:pStyle w:val="ListBullet"/>
      </w:pPr>
      <w:r>
        <w:t>Integrated automated testing into CI/CD workflows using Jenkins, GitHub (PAT), and Bitbucket (SSH); configured scheduled and on-demand test executions within isolated Docker containers.</w:t>
      </w:r>
    </w:p>
    <w:p w14:paraId="00A56D0B" w14:textId="77777777" w:rsidR="00E14CB4" w:rsidRDefault="00000000">
      <w:pPr>
        <w:pStyle w:val="ListBullet"/>
      </w:pPr>
      <w:r>
        <w:t>Automated website health checks and critical business workflows utilizing Page Object Model (POM) design principles, drastically reducing manual regression testing efforts.</w:t>
      </w:r>
    </w:p>
    <w:p w14:paraId="6554F372" w14:textId="77777777" w:rsidR="00E14CB4" w:rsidRDefault="00000000">
      <w:pPr>
        <w:pStyle w:val="ListBullet"/>
      </w:pPr>
      <w:r>
        <w:t>Performed comprehensive REST API testing utilizing Postman to design and execute positive, negative, and validation scenarios for API responses, payloads, and status codes.</w:t>
      </w:r>
    </w:p>
    <w:p w14:paraId="070C3BF4" w14:textId="77777777" w:rsidR="00E14CB4" w:rsidRDefault="00000000">
      <w:pPr>
        <w:pStyle w:val="ListBullet"/>
      </w:pPr>
      <w:r>
        <w:t>Executed basic security testing and vulnerability assessments using OWASP ZAP proxy configurations.</w:t>
      </w:r>
    </w:p>
    <w:p w14:paraId="7B64AEEB" w14:textId="77777777" w:rsidR="00E14CB4" w:rsidRDefault="00000000">
      <w:pPr>
        <w:pStyle w:val="ListBullet"/>
      </w:pPr>
      <w:r>
        <w:t>Generated automated Playwright HTML execution reports, published via GitHub Pages, and integrated Microsoft Teams notifications for real-time stakeholder updates.</w:t>
      </w:r>
    </w:p>
    <w:p w14:paraId="60975ED0" w14:textId="77777777" w:rsidR="00E14CB4" w:rsidRDefault="00000000">
      <w:pPr>
        <w:pStyle w:val="ListBullet"/>
      </w:pPr>
      <w:r>
        <w:t>Tracked and managed defect lifecycles through Zoho Sprints, collaborating closely with developers for triage, release validation, and retesting of unstable builds.</w:t>
      </w:r>
    </w:p>
    <w:p w14:paraId="2A1D2BB4" w14:textId="77777777" w:rsidR="00E14CB4" w:rsidRPr="00C64BAF" w:rsidRDefault="00000000">
      <w:pPr>
        <w:rPr>
          <w:color w:val="4F81BD" w:themeColor="accent1"/>
        </w:rPr>
      </w:pPr>
      <w:r w:rsidRPr="00C64BAF">
        <w:rPr>
          <w:b/>
          <w:color w:val="4F81BD" w:themeColor="accent1"/>
          <w:sz w:val="28"/>
        </w:rPr>
        <w:t>KEY PROJECTS</w:t>
      </w:r>
    </w:p>
    <w:p w14:paraId="3C225F93" w14:textId="77777777" w:rsidR="00E14CB4" w:rsidRDefault="00000000">
      <w:r>
        <w:rPr>
          <w:b/>
          <w:sz w:val="24"/>
        </w:rPr>
        <w:t>End-to-End Playwright Automation Framework</w:t>
      </w:r>
    </w:p>
    <w:p w14:paraId="0DB95350" w14:textId="77777777" w:rsidR="00E14CB4" w:rsidRDefault="00000000">
      <w:r>
        <w:t>Technologies: Playwright, JavaScript, Jenkins, Docker, GitHub Pages</w:t>
      </w:r>
    </w:p>
    <w:p w14:paraId="19BDCD6D" w14:textId="77777777" w:rsidR="00E14CB4" w:rsidRDefault="00000000">
      <w:pPr>
        <w:pStyle w:val="ListBullet"/>
      </w:pPr>
      <w:r>
        <w:t>Designed and developed a scalable automation framework from scratch using Playwright and JavaScript to autonomously validate critical user workflows and execute website health checks.</w:t>
      </w:r>
    </w:p>
    <w:p w14:paraId="217E8C44" w14:textId="77777777" w:rsidR="00E14CB4" w:rsidRDefault="00000000">
      <w:pPr>
        <w:pStyle w:val="ListBullet"/>
      </w:pPr>
      <w:r>
        <w:t>Containerized framework execution utilizing Docker to eliminate environment dependencies across machines.</w:t>
      </w:r>
    </w:p>
    <w:p w14:paraId="0ED7D2FD" w14:textId="77777777" w:rsidR="00E14CB4" w:rsidRDefault="00000000">
      <w:pPr>
        <w:pStyle w:val="ListBullet"/>
      </w:pPr>
      <w:r>
        <w:t>Integrated the execution suite with Jenkins CI/CD pipelines to enable continuous, automated testing.</w:t>
      </w:r>
    </w:p>
    <w:p w14:paraId="08C5F5ED" w14:textId="77777777" w:rsidR="00E14CB4" w:rsidRDefault="00000000">
      <w:pPr>
        <w:pStyle w:val="ListBullet"/>
      </w:pPr>
      <w:r>
        <w:t>Configured automated reporting workflows to generate detailed HTML execution reports, publish them seamlessly via GitHub Pages, and push execution status updates directly to Microsoft Teams.</w:t>
      </w:r>
    </w:p>
    <w:sectPr w:rsidR="00E14CB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8721986">
    <w:abstractNumId w:val="8"/>
  </w:num>
  <w:num w:numId="2" w16cid:durableId="1815678448">
    <w:abstractNumId w:val="6"/>
  </w:num>
  <w:num w:numId="3" w16cid:durableId="814181666">
    <w:abstractNumId w:val="5"/>
  </w:num>
  <w:num w:numId="4" w16cid:durableId="686179557">
    <w:abstractNumId w:val="4"/>
  </w:num>
  <w:num w:numId="5" w16cid:durableId="428743896">
    <w:abstractNumId w:val="7"/>
  </w:num>
  <w:num w:numId="6" w16cid:durableId="395933526">
    <w:abstractNumId w:val="3"/>
  </w:num>
  <w:num w:numId="7" w16cid:durableId="171917857">
    <w:abstractNumId w:val="2"/>
  </w:num>
  <w:num w:numId="8" w16cid:durableId="106659715">
    <w:abstractNumId w:val="1"/>
  </w:num>
  <w:num w:numId="9" w16cid:durableId="988945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36A3"/>
    <w:rsid w:val="00AA1D8D"/>
    <w:rsid w:val="00B47730"/>
    <w:rsid w:val="00C64BAF"/>
    <w:rsid w:val="00CB0664"/>
    <w:rsid w:val="00CC2E0F"/>
    <w:rsid w:val="00E14C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DF6289"/>
  <w14:defaultImageDpi w14:val="300"/>
  <w15:docId w15:val="{81A9DB0E-B937-4C29-BD46-F09401D63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579</Words>
  <Characters>3302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Venkata Harini Surampudi</cp:lastModifiedBy>
  <cp:revision>3</cp:revision>
  <dcterms:created xsi:type="dcterms:W3CDTF">2013-12-23T23:15:00Z</dcterms:created>
  <dcterms:modified xsi:type="dcterms:W3CDTF">2026-06-04T16:46:00Z</dcterms:modified>
  <cp:category/>
</cp:coreProperties>
</file>